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Ishita Banerjee</w:t>
      </w:r>
    </w:p>
    <w:p>
      <w:r>
        <w:t>Android Developer · Kotlin · Jetpack Compose</w:t>
      </w:r>
    </w:p>
    <w:p>
      <w:r>
        <w:t>Kolkata · +91 90000 10008 · ishita.b@example.com · github.com/ishita-codes-android</w:t>
      </w:r>
    </w:p>
    <w:p>
      <w:pPr>
        <w:pStyle w:val="Heading2"/>
      </w:pPr>
      <w:r>
        <w:t>Summary</w:t>
      </w:r>
    </w:p>
    <w:p>
      <w:r>
        <w:t>Android developer with 2 apps on the Play Store and 25,000+ installs between them.</w:t>
      </w:r>
    </w:p>
    <w:p>
      <w:pPr>
        <w:pStyle w:val="Heading2"/>
      </w:pPr>
      <w:r>
        <w:t>Experience</w:t>
      </w:r>
    </w:p>
    <w:p>
      <w:r>
        <w:rPr>
          <w:b/>
        </w:rPr>
        <w:t>Android Intern · Yatri Rides (mobility) · Jan 2026 – Jun 2026</w:t>
      </w:r>
    </w:p>
    <w:p>
      <w:pPr>
        <w:pStyle w:val="ListBullet"/>
      </w:pPr>
      <w:r>
        <w:t>Rebuilt the ride history screen in Jetpack Compose with MVVM; crash-free sessions rose to 99.6%.</w:t>
      </w:r>
    </w:p>
    <w:p>
      <w:pPr>
        <w:pStyle w:val="ListBullet"/>
      </w:pPr>
      <w:r>
        <w:t>Added offline caching with Room so trips load without network.</w:t>
      </w:r>
    </w:p>
    <w:p>
      <w:pPr>
        <w:pStyle w:val="ListBullet"/>
      </w:pPr>
      <w:r>
        <w:t>Shipped push notifications for driver arrival with Firebase Cloud Messaging; 2-star reviews about missed pickups fell by half.</w:t>
      </w:r>
    </w:p>
    <w:p>
      <w:pPr>
        <w:pStyle w:val="Heading2"/>
      </w:pPr>
      <w:r>
        <w:t>Projects</w:t>
      </w:r>
    </w:p>
    <w:p>
      <w:r>
        <w:rPr>
          <w:b/>
        </w:rPr>
        <w:t>PocketPG · github.com/ishita-codes-android/pocketpg</w:t>
      </w:r>
    </w:p>
    <w:p>
      <w:pPr>
        <w:pStyle w:val="ListBullet"/>
      </w:pPr>
      <w:r>
        <w:t>Kotlin app to find paying-guest rooms near colleges; 18,000 installs, 4.5 rating on Play Store.</w:t>
      </w:r>
    </w:p>
    <w:p>
      <w:pPr>
        <w:pStyle w:val="ListBullet"/>
      </w:pPr>
      <w:r>
        <w:t>Firebase Auth, Firestore and Cloud Messaging; Hilt for dependency injection.</w:t>
      </w:r>
    </w:p>
    <w:p>
      <w:r>
        <w:rPr>
          <w:b/>
        </w:rPr>
        <w:t>Bus Tracker Kolkata · github.com/ishita-codes-android/bus-tracker</w:t>
      </w:r>
    </w:p>
    <w:p>
      <w:pPr>
        <w:pStyle w:val="ListBullet"/>
      </w:pPr>
      <w:r>
        <w:t>Live bus positions on Google Maps SDK with Retrofit and Coroutines; 7,000 installs.</w:t>
      </w:r>
    </w:p>
    <w:p>
      <w:pPr>
        <w:pStyle w:val="Heading2"/>
      </w:pPr>
      <w:r>
        <w:t>Skills</w:t>
      </w:r>
    </w:p>
    <w:p>
      <w:r>
        <w:t>Android: Kotlin, Java, Jetpack Compose, MVVM, Room, Retrofit, Coroutines, Flow, Hilt</w:t>
      </w:r>
    </w:p>
    <w:p>
      <w:r>
        <w:t>Backend: Firebase (Auth, Firestore, FCM), REST APIs</w:t>
      </w:r>
    </w:p>
    <w:p>
      <w:r>
        <w:t>Tools: Android Studio, Git, Gradle, Play Console</w:t>
      </w:r>
    </w:p>
    <w:p>
      <w:pPr>
        <w:pStyle w:val="Heading2"/>
      </w:pPr>
      <w:r>
        <w:t>Education</w:t>
      </w:r>
    </w:p>
    <w:p>
      <w:r>
        <w:t>B.Tech Computer Science · Heritage Institute of Technology, Kolkata · 2022 – 2026 · CGPA 8.0/10</w:t>
      </w:r>
    </w:p>
    <w:p>
      <w:pPr>
        <w:pStyle w:val="Heading2"/>
      </w:pPr>
      <w:r>
        <w:t>Certifications and achievements</w:t>
      </w:r>
    </w:p>
    <w:p>
      <w:pPr>
        <w:pStyle w:val="ListBullet"/>
      </w:pPr>
      <w:r>
        <w:t>Google Developer Student Club lead, 2024 –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