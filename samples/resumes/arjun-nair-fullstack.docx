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Nair</w:t>
      </w:r>
    </w:p>
    <w:p>
      <w:r>
        <w:t>Full-Stack Developer · MERN</w:t>
      </w:r>
    </w:p>
    <w:p>
      <w:r>
        <w:t>Kochi · +91 90000 10009 · arjun.nair@example.com · github.com/arjun-nair-mern</w:t>
      </w:r>
    </w:p>
    <w:p>
      <w:pPr>
        <w:pStyle w:val="Heading2"/>
      </w:pPr>
      <w:r>
        <w:t>Summary</w:t>
      </w:r>
    </w:p>
    <w:p>
      <w:r>
        <w:t>Full-stack developer interested in web apps.</w:t>
      </w:r>
    </w:p>
    <w:p>
      <w:pPr>
        <w:pStyle w:val="Heading2"/>
      </w:pPr>
      <w:r>
        <w:t>Experience</w:t>
      </w:r>
    </w:p>
    <w:p>
      <w:r>
        <w:rPr>
          <w:b/>
        </w:rPr>
        <w:t>Web Development Intern · Local digital agency · Jun 2025 – Aug 2025</w:t>
      </w:r>
    </w:p>
    <w:p>
      <w:pPr>
        <w:pStyle w:val="ListBullet"/>
      </w:pPr>
      <w:r>
        <w:t>Worked on websites for clients.</w:t>
      </w:r>
    </w:p>
    <w:p>
      <w:pPr>
        <w:pStyle w:val="ListBullet"/>
      </w:pPr>
      <w:r>
        <w:t>Made APIs using Node and Express.</w:t>
      </w:r>
    </w:p>
    <w:p>
      <w:pPr>
        <w:pStyle w:val="ListBullet"/>
      </w:pPr>
      <w:r>
        <w:t>Helped the team with bug fixing.</w:t>
      </w:r>
    </w:p>
    <w:p>
      <w:pPr>
        <w:pStyle w:val="Heading2"/>
      </w:pPr>
      <w:r>
        <w:t>Projects</w:t>
      </w:r>
    </w:p>
    <w:p>
      <w:r>
        <w:rPr>
          <w:b/>
        </w:rPr>
        <w:t>E-commerce Website · github.com/arjun-nair-mern/shop</w:t>
      </w:r>
    </w:p>
    <w:p>
      <w:pPr>
        <w:pStyle w:val="ListBullet"/>
      </w:pPr>
      <w:r>
        <w:t>Made an e-commerce website using MongoDB, Express, React and Node.</w:t>
      </w:r>
    </w:p>
    <w:p>
      <w:pPr>
        <w:pStyle w:val="ListBullet"/>
      </w:pPr>
      <w:r>
        <w:t>Added login and cart.</w:t>
      </w:r>
    </w:p>
    <w:p>
      <w:r>
        <w:rPr>
          <w:b/>
        </w:rPr>
        <w:t>Chat App · github.com/arjun-nair-mern/chat</w:t>
      </w:r>
    </w:p>
    <w:p>
      <w:pPr>
        <w:pStyle w:val="ListBullet"/>
      </w:pPr>
      <w:r>
        <w:t>Real-time chat app using Socket.io.</w:t>
      </w:r>
    </w:p>
    <w:p>
      <w:pPr>
        <w:pStyle w:val="Heading2"/>
      </w:pPr>
      <w:r>
        <w:t>Skills</w:t>
      </w:r>
    </w:p>
    <w:p>
      <w:r>
        <w:t>Web: JavaScript, React, Node.js, Express, MongoDB, HTML, CSS, Bootstrap</w:t>
      </w:r>
    </w:p>
    <w:p>
      <w:r>
        <w:t>Tools: Git, Postman, VS Code</w:t>
      </w:r>
    </w:p>
    <w:p>
      <w:pPr>
        <w:pStyle w:val="Heading2"/>
      </w:pPr>
      <w:r>
        <w:t>Education</w:t>
      </w:r>
    </w:p>
    <w:p>
      <w:r>
        <w:t>B.Tech Computer Science · Model Engineering College, Kochi · 2022 – 2026 · CGPA 7.2/10</w:t>
      </w:r>
    </w:p>
    <w:p>
      <w:pPr>
        <w:pStyle w:val="Heading2"/>
      </w:pPr>
      <w:r>
        <w:t>Certifications and achievements</w:t>
      </w:r>
    </w:p>
    <w:p>
      <w:pPr>
        <w:pStyle w:val="ListBullet"/>
      </w:pPr>
      <w:r>
        <w:t>Completed a 6-month full-stack web development course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